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 w:eastAsia="TH SarabunPSK" w:cs="TH SarabunPSK"/>
          <w:b w:val="0"/>
          <w:i w:val="0"/>
          <w:sz w:val="30"/>
        </w:rPr>
        <w:t>{{ company_name }}</w:t>
      </w:r>
    </w:p>
    <w:p>
      <w:pPr>
        <w:jc w:val="center"/>
      </w:pPr>
      <w:r>
        <w:rPr>
          <w:rFonts w:ascii="TH SarabunPSK" w:hAnsi="TH SarabunPSK" w:eastAsia="TH SarabunPSK" w:cs="TH SarabunPSK"/>
          <w:b w:val="0"/>
          <w:i w:val="0"/>
          <w:sz w:val="30"/>
        </w:rPr>
        <w:t>{{ company_address }}</w:t>
      </w:r>
    </w:p>
    <w:p>
      <w:pPr>
        <w:jc w:val="center"/>
      </w:pPr>
      <w:r>
        <w:rPr>
          <w:rFonts w:ascii="TH SarabunPSK" w:hAnsi="TH SarabunPSK" w:eastAsia="TH SarabunPSK" w:cs="TH SarabunPSK"/>
          <w:b w:val="0"/>
          <w:i w:val="0"/>
          <w:sz w:val="30"/>
        </w:rPr>
        <w:t>_______________________</w:t>
      </w:r>
    </w:p>
    <w:p>
      <w:pPr>
        <w:jc w:val="center"/>
      </w:pPr>
      <w:r>
        <w:rPr>
          <w:rFonts w:ascii="TH SarabunPSK" w:hAnsi="TH SarabunPSK" w:eastAsia="TH SarabunPSK" w:cs="TH SarabunPSK"/>
          <w:b/>
          <w:i w:val="0"/>
          <w:sz w:val="30"/>
        </w:rPr>
        <w:t>รายงานการประชุมคณะกรรมการชุดย่อย/อนุกรรมการ ครั้งที่ {{ meeting_number }}</w:t>
      </w:r>
    </w:p>
    <w:p/>
    <w:p>
      <w:r>
        <w:rPr>
          <w:rFonts w:ascii="TH SarabunPSK" w:hAnsi="TH SarabunPSK" w:eastAsia="TH SarabunPSK" w:cs="TH SarabunPSK"/>
          <w:b/>
          <w:i w:val="0"/>
          <w:sz w:val="30"/>
        </w:rPr>
        <w:t>เวลาและสถานที่</w:t>
      </w:r>
    </w:p>
    <w:p>
      <w:r>
        <w:rPr>
          <w:rFonts w:ascii="TH SarabunPSK" w:hAnsi="TH SarabunPSK" w:eastAsia="TH SarabunPSK" w:cs="TH SarabunPSK"/>
          <w:b w:val="0"/>
          <w:i w:val="0"/>
          <w:sz w:val="30"/>
        </w:rPr>
        <w:t>ประชุมเมื่อวันที่ {{ meeting_date_thai }} ณ ห้องประชุม {{ company_name }} (“บริษัทฯ”) {{ company_address }}</w:t>
      </w:r>
    </w:p>
    <w:p/>
    <w:p>
      <w:r>
        <w:rPr>
          <w:rFonts w:ascii="TH SarabunPSK" w:hAnsi="TH SarabunPSK" w:eastAsia="TH SarabunPSK" w:cs="TH SarabunPSK"/>
          <w:b/>
          <w:i w:val="0"/>
          <w:sz w:val="30"/>
        </w:rPr>
        <w:t>ผู้เข้าร่วมการประชุม</w:t>
      </w:r>
    </w:p>
    <w:p>
      <w:r>
        <w:rPr>
          <w:rFonts w:ascii="TH SarabunPSK" w:hAnsi="TH SarabunPSK" w:eastAsia="TH SarabunPSK" w:cs="TH SarabunPSK"/>
          <w:b w:val="0"/>
          <w:i w:val="0"/>
          <w:sz w:val="30"/>
        </w:rPr>
        <w:t>{%p for attendee in attendees %}</w:t>
      </w:r>
    </w:p>
    <w:p>
      <w:r>
        <w:rPr>
          <w:rFonts w:ascii="TH SarabunPSK" w:hAnsi="TH SarabunPSK" w:eastAsia="TH SarabunPSK" w:cs="TH SarabunPSK"/>
          <w:b w:val="0"/>
          <w:i w:val="0"/>
          <w:sz w:val="30"/>
        </w:rPr>
        <w:t>{{ loop.index }}.</w:t>
        <w:tab/>
      </w:r>
      <w:r>
        <w:rPr>
          <w:rFonts w:ascii="TH SarabunPSK" w:hAnsi="TH SarabunPSK" w:eastAsia="TH SarabunPSK" w:cs="TH SarabunPSK"/>
          <w:b w:val="0"/>
          <w:i w:val="0"/>
          <w:sz w:val="30"/>
        </w:rPr>
        <w:t>{{ attendee.name }}</w:t>
        <w:tab/>
      </w:r>
      <w:r>
        <w:rPr>
          <w:rFonts w:ascii="TH SarabunPSK" w:hAnsi="TH SarabunPSK" w:eastAsia="TH SarabunPSK" w:cs="TH SarabunPSK"/>
          <w:b w:val="0"/>
          <w:i w:val="0"/>
          <w:sz w:val="30"/>
        </w:rPr>
        <w:t>{{ attendee.position }}</w:t>
      </w:r>
    </w:p>
    <w:p>
      <w:r>
        <w:rPr>
          <w:rFonts w:ascii="TH SarabunPSK" w:hAnsi="TH SarabunPSK" w:eastAsia="TH SarabunPSK" w:cs="TH SarabunPSK"/>
          <w:b w:val="0"/>
          <w:i w:val="0"/>
          <w:sz w:val="30"/>
        </w:rPr>
        <w:t>{%p endfor %}</w:t>
      </w:r>
    </w:p>
    <w:p/>
    <w:p>
      <w:pPr>
        <w:jc w:val="both"/>
      </w:pPr>
      <w:r>
        <w:rPr>
          <w:rFonts w:ascii="TH SarabunPSK" w:hAnsi="TH SarabunPSK" w:eastAsia="TH SarabunPSK" w:cs="TH SarabunPSK"/>
          <w:b w:val="0"/>
          <w:i w:val="0"/>
          <w:sz w:val="30"/>
        </w:rPr>
        <w:t>{{ chairperson_name }} ทำหน้าที่เป็นประธานในที่ประชุม (“ประธานฯ”) กล่าวเปิดการประชุม และดำเนินการประชุมตามระเบียบวาระดังต่อไปนี้</w:t>
      </w:r>
    </w:p>
    <w:p/>
    <w:p>
      <w:r>
        <w:rPr>
          <w:rFonts w:ascii="TH SarabunPSK" w:hAnsi="TH SarabunPSK" w:eastAsia="TH SarabunPSK" w:cs="TH SarabunPSK"/>
          <w:b w:val="0"/>
          <w:i w:val="0"/>
          <w:sz w:val="30"/>
        </w:rPr>
        <w:t>{%p for item in agenda_items %}</w:t>
      </w:r>
    </w:p>
    <w:p>
      <w:r>
        <w:rPr>
          <w:rFonts w:ascii="TH SarabunPSK" w:hAnsi="TH SarabunPSK" w:eastAsia="TH SarabunPSK" w:cs="TH SarabunPSK"/>
          <w:b/>
          <w:i w:val="0"/>
          <w:sz w:val="30"/>
        </w:rPr>
        <w:t>วาระที่ {{ item.agenda_order }}</w:t>
        <w:tab/>
      </w:r>
      <w:r>
        <w:rPr>
          <w:rFonts w:ascii="TH SarabunPSK" w:hAnsi="TH SarabunPSK" w:eastAsia="TH SarabunPSK" w:cs="TH SarabunPSK"/>
          <w:b/>
          <w:i w:val="0"/>
          <w:sz w:val="30"/>
        </w:rPr>
        <w:t>{{ item.description }}</w:t>
      </w:r>
    </w:p>
    <w:p>
      <w:pPr>
        <w:jc w:val="both"/>
      </w:pPr>
      <w:r>
        <w:rPr>
          <w:rFonts w:ascii="TH SarabunPSK" w:hAnsi="TH SarabunPSK" w:eastAsia="TH SarabunPSK" w:cs="TH SarabunPSK"/>
          <w:b w:val="0"/>
          <w:i w:val="0"/>
          <w:sz w:val="30"/>
        </w:rPr>
        <w:t>{{ item.discussion_summary }}</w:t>
      </w:r>
    </w:p>
    <w:p>
      <w:r>
        <w:rPr>
          <w:rFonts w:ascii="TH SarabunPSK" w:hAnsi="TH SarabunPSK" w:eastAsia="TH SarabunPSK" w:cs="TH SarabunPSK"/>
          <w:b/>
          <w:i w:val="0"/>
          <w:sz w:val="30"/>
        </w:rPr>
        <w:t>มติที่ประชุม</w:t>
        <w:tab/>
      </w:r>
      <w:r>
        <w:rPr>
          <w:rFonts w:ascii="TH SarabunPSK" w:hAnsi="TH SarabunPSK" w:eastAsia="TH SarabunPSK" w:cs="TH SarabunPSK"/>
          <w:b w:val="0"/>
          <w:i w:val="0"/>
          <w:sz w:val="30"/>
        </w:rPr>
        <w:t>({{ item.resolution_status_label }}) {{ item.resolution_text }}</w:t>
      </w:r>
    </w:p>
    <w:p>
      <w:r>
        <w:rPr>
          <w:rFonts w:ascii="TH SarabunPSK" w:hAnsi="TH SarabunPSK" w:eastAsia="TH SarabunPSK" w:cs="TH SarabunPSK"/>
          <w:b w:val="0"/>
          <w:i/>
          <w:sz w:val="30"/>
        </w:rPr>
        <w:t>[หากมีรายละเอียดตาราง/ตัวเลขธุรกรรม/สัดส่วนหุ้นเพิ่มเติมสำหรับวาระนี้ กรุณาเพิ่มด้วยตนเองในไฟล์ Word นี้ก่อนส่งขออนุมัติ — AI ไม่สร้างตัวเลขธุรกรรมให้อัตโนมัติ]</w:t>
      </w:r>
    </w:p>
    <w:p/>
    <w:p>
      <w:r>
        <w:rPr>
          <w:rFonts w:ascii="TH SarabunPSK" w:hAnsi="TH SarabunPSK" w:eastAsia="TH SarabunPSK" w:cs="TH SarabunPSK"/>
          <w:b w:val="0"/>
          <w:i w:val="0"/>
          <w:sz w:val="30"/>
        </w:rPr>
        <w:t>{%p endfor %}</w:t>
      </w:r>
    </w:p>
    <w:p>
      <w:r>
        <w:rPr>
          <w:rFonts w:ascii="TH SarabunPSK" w:hAnsi="TH SarabunPSK" w:eastAsia="TH SarabunPSK" w:cs="TH SarabunPSK"/>
          <w:b/>
          <w:i w:val="0"/>
          <w:sz w:val="30"/>
        </w:rPr>
        <w:t>เรื่องอื่นๆ</w:t>
      </w:r>
    </w:p>
    <w:p>
      <w:pPr>
        <w:jc w:val="both"/>
      </w:pPr>
      <w:r>
        <w:rPr>
          <w:rFonts w:ascii="TH SarabunPSK" w:hAnsi="TH SarabunPSK" w:eastAsia="TH SarabunPSK" w:cs="TH SarabunPSK"/>
          <w:b w:val="0"/>
          <w:i w:val="0"/>
          <w:sz w:val="30"/>
        </w:rPr>
        <w:t>{{ other_business_notes }}</w:t>
      </w:r>
    </w:p>
    <w:p/>
    <w:p>
      <w:r>
        <w:rPr>
          <w:rFonts w:ascii="TH SarabunPSK" w:hAnsi="TH SarabunPSK" w:eastAsia="TH SarabunPSK" w:cs="TH SarabunPSK"/>
          <w:b w:val="0"/>
          <w:i w:val="0"/>
          <w:sz w:val="30"/>
        </w:rPr>
        <w:t>ประธานฯ กล่าวขอบคุณกรรมการทุกท่านที่เข้าร่วมประชุม และกล่าวปิดการประชุมในเวลา ....................... น.</w:t>
      </w:r>
    </w:p>
    <w:p/>
    <w:p/>
    <w:p>
      <w:r>
        <w:rPr>
          <w:rFonts w:ascii="TH SarabunPSK" w:hAnsi="TH SarabunPSK" w:eastAsia="TH SarabunPSK" w:cs="TH SarabunPSK"/>
          <w:b w:val="0"/>
          <w:i w:val="0"/>
          <w:sz w:val="30"/>
        </w:rPr>
        <w:t>ลงชื่อ…………………………………………………………. ประธานในที่ประชุม</w:t>
      </w:r>
    </w:p>
    <w:p>
      <w:r>
        <w:rPr>
          <w:rFonts w:ascii="TH SarabunPSK" w:hAnsi="TH SarabunPSK" w:eastAsia="TH SarabunPSK" w:cs="TH SarabunPSK"/>
          <w:b w:val="0"/>
          <w:i w:val="0"/>
          <w:sz w:val="30"/>
        </w:rPr>
        <w:t xml:space="preserve">                  ({{ chairperson_name }})</w:t>
      </w:r>
    </w:p>
    <w:p/>
    <w:p/>
    <w:p>
      <w:r>
        <w:rPr>
          <w:rFonts w:ascii="TH SarabunPSK" w:hAnsi="TH SarabunPSK" w:eastAsia="TH SarabunPSK" w:cs="TH SarabunPSK"/>
          <w:b w:val="0"/>
          <w:i w:val="0"/>
          <w:sz w:val="30"/>
        </w:rPr>
        <w:t>ลงชื่อ…………………………………………………………. ผู้บันทึกการประชุม</w:t>
      </w:r>
    </w:p>
    <w:p>
      <w:r>
        <w:rPr>
          <w:rFonts w:ascii="TH SarabunPSK" w:hAnsi="TH SarabunPSK" w:eastAsia="TH SarabunPSK" w:cs="TH SarabunPSK"/>
          <w:b w:val="0"/>
          <w:i w:val="0"/>
          <w:sz w:val="30"/>
        </w:rPr>
        <w:t xml:space="preserve">               (....................................................)</w:t>
      </w:r>
    </w:p>
    <w:p>
      <w:r>
        <w:rPr>
          <w:rFonts w:ascii="TH SarabunPSK" w:hAnsi="TH SarabunPSK" w:eastAsia="TH SarabunPSK" w:cs="TH SarabunPSK"/>
          <w:b w:val="0"/>
          <w:i w:val="0"/>
          <w:sz w:val="30"/>
        </w:rPr>
        <w:t xml:space="preserve">                        เลขานุการบริษัท</w:t>
      </w:r>
    </w:p>
    <w:p/>
    <w:p>
      <w:r>
        <w:rPr>
          <w:rFonts w:ascii="TH SarabunPSK" w:hAnsi="TH SarabunPSK" w:eastAsia="TH SarabunPSK" w:cs="TH SarabunPSK"/>
          <w:b w:val="0"/>
          <w:i/>
          <w:sz w:val="30"/>
        </w:rPr>
        <w:t>ร่างโดยระบบ AI ({{ generated_by_model }}) เมื่อ {{ generated_at_thai }} — ต้องผ่านการตรวจสอบและเพิ่มรายละเอียดตาราง/ตัวเลขธุรกรรมโดย Company Secretary ก่อนนำไปใช้จริง</w:t>
      </w:r>
    </w:p>
    <w:sectPr w:rsidR="00FC693F" w:rsidRPr="0006063C" w:rsidSect="00034616">
      <w:pgSz w:w="11909" w:h="16834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