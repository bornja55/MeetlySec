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company_name }}</w:t>
      </w:r>
    </w:p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company_address }}</w:t>
      </w:r>
    </w:p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_______________________</w:t>
      </w:r>
    </w:p>
    <w:p>
      <w:pPr>
        <w:jc w:val="center"/>
      </w:pPr>
      <w:r>
        <w:rPr>
          <w:rFonts w:ascii="TH SarabunPSK" w:hAnsi="TH SarabunPSK" w:eastAsia="TH SarabunPSK" w:cs="TH SarabunPSK"/>
          <w:b/>
          <w:i w:val="0"/>
          <w:sz w:val="30"/>
        </w:rPr>
        <w:t>รายงานการประชุมคณะกรรมการบริษัท ครั้งที่ {{ meeting_number }}</w:t>
      </w:r>
    </w:p>
    <w:p/>
    <w:p>
      <w:r>
        <w:rPr>
          <w:rFonts w:ascii="TH SarabunPSK" w:hAnsi="TH SarabunPSK" w:eastAsia="TH SarabunPSK" w:cs="TH SarabunPSK"/>
          <w:b/>
          <w:i w:val="0"/>
          <w:sz w:val="30"/>
        </w:rPr>
        <w:t>เวลาและสถานที่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ประชุมเมื่อวันที่ {{ meeting_date_thai }} ณ ห้องประชุม {{ company_name }} (“บริษัทฯ”) {{ company_address }}</w:t>
      </w:r>
    </w:p>
    <w:p/>
    <w:p>
      <w:r>
        <w:rPr>
          <w:rFonts w:ascii="TH SarabunPSK" w:hAnsi="TH SarabunPSK" w:eastAsia="TH SarabunPSK" w:cs="TH SarabunPSK"/>
          <w:b/>
          <w:i w:val="0"/>
          <w:sz w:val="30"/>
        </w:rPr>
        <w:t>ผู้เข้าร่วมการประชุม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{%p for attendee in attendees %}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{{ loop.index }}.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{{ attendee.name }}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{{ attendee.position }}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{%p endfor %}</w:t>
      </w:r>
    </w:p>
    <w:p/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chairperson_name }} ทำหน้าที่เป็นประธานในที่ประชุม (“ประธานฯ”) กล่าวเปิดการประชุม และดำเนินการประชุมตามระเบียบวาระดังต่อไปนี้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{%p for item in agenda_items %}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{{ item.label }}</w:t>
        <w:tab/>
      </w:r>
      <w:r>
        <w:rPr>
          <w:rFonts w:ascii="TH SarabunPSK" w:hAnsi="TH SarabunPSK" w:eastAsia="TH SarabunPSK" w:cs="TH SarabunPSK"/>
          <w:b/>
          <w:i w:val="0"/>
          <w:sz w:val="30"/>
        </w:rPr>
        <w:t>{{ item.description }}</w:t>
      </w:r>
    </w:p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item.discussion_summary }}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มติที่ประชุม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({{ item.resolution_status_label }}) {{ item.resolution_text }}</w:t>
      </w:r>
    </w:p>
    <w:p>
      <w:r>
        <w:rPr>
          <w:rFonts w:ascii="TH SarabunPSK" w:hAnsi="TH SarabunPSK" w:eastAsia="TH SarabunPSK" w:cs="TH SarabunPSK"/>
          <w:b w:val="0"/>
          <w:i/>
          <w:sz w:val="30"/>
        </w:rPr>
        <w:t>[หากมีรายละเอียดตาราง/ตัวเลขธุรกรรม/สัดส่วนหุ้นเพิ่มเติมสำหรับวาระนี้ กรุณาเพิ่มด้วยตนเองในไฟล์ Word นี้ก่อนส่งขออนุมัติ — AI ไม่สร้างตัวเลขธุรกรรมให้อัตโนมัติ]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{%p endfor %}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เรื่องอื่นๆ</w:t>
      </w:r>
    </w:p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other_business_notes }}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ประธานฯ กล่าวขอบคุณกรรมการทุกท่านที่เข้าร่วมประชุม และกล่าวปิดการประชุมในเวลา ....................... น.</w:t>
      </w:r>
    </w:p>
    <w:p/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ลงชื่อ…………………………………………………………. ประธานในที่ประชุม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   ({{ chairperson_name }})</w:t>
      </w:r>
    </w:p>
    <w:p/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ลงชื่อ…………………………………………………………. ผู้บันทึกการประชุม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(....................................................)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         เลขานุการบริษัท</w:t>
      </w:r>
    </w:p>
    <w:p/>
    <w:p>
      <w:r>
        <w:rPr>
          <w:rFonts w:ascii="TH SarabunPSK" w:hAnsi="TH SarabunPSK" w:eastAsia="TH SarabunPSK" w:cs="TH SarabunPSK"/>
          <w:b w:val="0"/>
          <w:i/>
          <w:sz w:val="30"/>
        </w:rPr>
        <w:t>ร่างโดยระบบ AI ({{ generated_by_model }}) เมื่อ {{ generated_at_thai }} — ต้องผ่านการตรวจสอบและเพิ่มรายละเอียดตาราง/ตัวเลขธุรกรรมโดย Company Secretary ก่อนนำไปใช้จริง</w:t>
      </w:r>
    </w:p>
    <w:sectPr w:rsidR="00FC693F" w:rsidRPr="0006063C" w:rsidSect="00034616">
      <w:pgSz w:w="11909" w:h="16834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